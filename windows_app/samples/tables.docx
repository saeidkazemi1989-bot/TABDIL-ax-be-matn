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Calibri" w:hAnsi="Calibri" w:cs="Calibri" w:eastAsia="Calibri"/>
          <w:b/>
          <w:color w:val="1F3864"/>
          <w:sz w:val="24"/>
          <w:rtl w:val="1"/>
        </w:rPr>
        <w:t>IMG_20260909_094503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  <w:t>=</w:t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  <w:t>Ie</w:t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۱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C=. 1 3 11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تسد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اس ده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اس سس سس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Hae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ed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مدولاتوزپارس eee ۰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eS 100520980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5 اه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و 72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۱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میولاتورسمند ۰.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100521180 0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3316506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a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ae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SN03747665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3316509 |!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|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Ss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ملولاتوز 207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ا 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3316511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a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3573 5زمکانیی ولا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7620219982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0 20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3317310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|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۳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125 SUS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YG23249875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3317311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—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= |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XU7 S8&amp; 584555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1K00324380 (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3317000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= |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لرنچه کربرق 52 ۰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IK60076580)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3316201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.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HS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تفت کویل مذادی ثیی 100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K914560188A_ 5820213640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49 1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__3317400 3322200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49 1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 |i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 is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۰ TUS SIRECU کویل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5603123718 YG20247497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22 137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3321410 3322300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22 7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1 62 7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پتانسیومتر107 ۰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9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3128013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ae)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1 16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سئسورمیل TUS-S بادامک TMAP 665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YG20249984 7623249898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0 26 12.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3328314 3128308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eo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15 12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11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5 1 1 1 22 7 1533 1079 67 59 50.724739 استیر 5 1 1 1 22 8 1454 1079 70 59 64.238304 موتور 5 1 1 1 22 9 1720 1084 100 41 70.377457 ۳17 5 1 1 1 22 10 1811 1080 10 60 78.806679 | 4 1 1 1 23 0 62 1128 1758 49 -1 5 1 1 1 23 1 62 1128 21 49 56.055302 | 5 1 1 1 23 2 324 1159 6 13 82.851204 | 5 1 1 1 23 3 416 1139 36 26 77.287598 5 5 1 1 1 23 4 623 1141 15 24 95.976562 0 5 1 1 1 23 5 771 1141 130 25 96.906830 3328000 5 1 1 1 23 6 997 1140 35 26 96.923439 26 5 1 1 1 23 7 1122 1138 178 30 77.099007 ۱00324180 5 1 1 1 23 8 1329 1171 6 1 6.595673 — 5 1 1 1 23 9 1444 1138 93 34 90.801987 TMAP 5 1 1 1 23 10 1546 1138 63 31 87.786400 XUP 5 1 1 1 23 11 1716 1128 20 48 63.932404 ۱ 5 1 1 1 23 12 1764 1134 20 38 47.341423 2 5 1 1 1 23 13 1819 1135 1 8 73.345963 | 4 1 1 1 24 0 83 1175 1729 48 -1 5 1 1 1 24 1 83 1175 68 48 61.056171 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3128318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ras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۱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1 1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2185267 1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۲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3328204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90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۱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. 20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سنسورمیل‌بادامک 8۳7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3328203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(Mean)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۲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ستسورضربه بلون سیم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3318000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.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2728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ستسور Ad با سیم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3318001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۳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۱ = |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میل سوناپ XU7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1KO0324080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3328002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[Ko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322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ECU 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IKO1389680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3311223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oO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|| 7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26 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.اس ت۱3 لل]اتارادسی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1K01127180 101262180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6 6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3311221 3311318,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3 0 6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۳ y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Rall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نامع تار es ۱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1K01372980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3311313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] ا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ا28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کونل X100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108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3322400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۶ |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29 30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۱ | ECUTUSSSAT کزنس ۲00207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_ 13601025080 3680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032 8 (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3311312 3311310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2 8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19 a. |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EF7 گاز Jin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151024880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3311311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۲ |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|32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ونیت آیمو 08 ۱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1601779380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3121013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0°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a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یونیت Sess ایموتارا 207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60 | 1K01323680. =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7733100000 | 3128309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20 7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Ey AST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| 7 | | 35 36 39 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سنسوراکسیژن ews: | سنسوراکسژن سنسوراکسیژن ews. ایموبلایزر آیمو بلند بلند بالای 52 SSAT طوسی طوسی TUS | | | J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33 ee | 7620240177 9635978280 100500380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0 5 6 158 36 4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 | 3321105 3321010 3128012 3128007 13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om 0 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«3 70 . 95 115 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we 52 &gt; 3 .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کت 1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سنسور سنسور اکسیژن اکسیژن GIL بالای TUS TUS | ۱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1600502480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wu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3328310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|| ReAT algeS Sauces! souia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ID 73325385112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3 1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2 2322200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ND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—,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52</w:t>
            </w:r>
          </w:p>
        </w:tc>
      </w:tr>
    </w:tbl>
    <w:p/>
    <w:p>
      <w:pPr>
        <w:bidi w:val="1"/>
        <w:jc w:val="right"/>
      </w:pPr>
      <w:r>
        <w:rPr>
          <w:rFonts w:ascii="Calibri" w:hAnsi="Calibri" w:cs="Calibri" w:eastAsia="Calibri"/>
          <w:b/>
          <w:color w:val="1F3864"/>
          <w:sz w:val="24"/>
          <w:rtl w:val="1"/>
        </w:rPr>
        <w:t>IMG_20260909_094513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275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  <w:t>ها اف</w:t>
            </w:r>
          </w:p>
        </w:tc>
        <w:tc>
          <w:tcPr>
            <w:tcW w:type="dxa" w:w="1275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  <w:t>فا ee</w:t>
            </w:r>
          </w:p>
        </w:tc>
        <w:tc>
          <w:tcPr>
            <w:tcW w:type="dxa" w:w="1275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  <w:t>یی</w:t>
            </w:r>
          </w:p>
        </w:tc>
        <w:tc>
          <w:tcPr>
            <w:tcW w:type="dxa" w:w="1275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275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275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275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  <w:t>Lie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اس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وت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2222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65232105515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31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35521002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2022370777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332232122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1601289280 ۰۱۰۰ 52 الاو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۰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0 .1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3321104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فا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152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۱000323880 ۲ 55/۸۲ /۷ وین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۰ |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0 5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3322001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:۱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0773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۲660116880 ۳ 1/۳ وین os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3 103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3122101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8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10 1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Ei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16012403807 | عقب ار و۸8 سسور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۱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0 18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3328527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۵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is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Em |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سنسور ۸85 سم و 405 |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100717280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12 00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3328509 0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1-2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07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73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سنسو285 جلوتارا ۰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1351240180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18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73328526 0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5: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Le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۱۳00522086 و405 مد ستسَور885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|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18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2212203 0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0 ...0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8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522 0 1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405 5 سم 8085 ypu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0 100521880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0 10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2212200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سور ABS سَمنّد و405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1605521980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1 2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2212201 |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~~ ۱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ها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۱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0 1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33333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_»_««,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726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1011555055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153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3721512210110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03 77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155 3 3</w:t>
            </w:r>
          </w:p>
        </w:tc>
      </w:tr>
      <w:tr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00پ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۱</w:t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275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سس</w:t>
            </w:r>
          </w:p>
        </w:tc>
      </w:tr>
    </w:tbl>
    <w:p/>
    <w:p>
      <w:pPr>
        <w:bidi w:val="1"/>
        <w:jc w:val="right"/>
      </w:pPr>
      <w:r>
        <w:rPr>
          <w:rFonts w:ascii="Calibri" w:hAnsi="Calibri" w:cs="Calibri" w:eastAsia="Calibri"/>
          <w:b/>
          <w:color w:val="1F3864"/>
          <w:sz w:val="24"/>
          <w:rtl w:val="1"/>
        </w:rPr>
        <w:t>IMG_20260909_094521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  <w:t>سس‌</w:t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  <w:t>۱ سا قط</w:t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  <w:t>نات الکترونیک</w:t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133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mew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نام قطعه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شماره فی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۱ تعداه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کد کالا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تعداد سالم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تعداد معیوب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CEG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7620240113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154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1341602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154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سش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= CON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100277180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1320005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_+_~__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___ NBCMSOKEN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151750880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45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1300433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45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11871878 ___ ___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101262380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46 0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1300423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46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FN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1K00275180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1320002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EBB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7620240836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1330003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سل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= DCN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100275280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1320003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 ad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RN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150275480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1320004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Oo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9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۷ MY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1KO1843080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1300443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3.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it</w:t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_ iu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ICN 206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1KO0719380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1300034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ICN TARA AUTO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1101348180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1300071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13 12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جلو TIBA آمپر ICN پراید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2127724850 0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نا 1 ۵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1300025 1300051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1 4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ICN PARS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۳2ص 01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23 _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1300053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ICN PARS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YG20238343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1300021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ICN SOREN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 ا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1300069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ICN 5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YG20238344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2°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1300019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207 دستی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1K00691980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1300050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_ 9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۰ گنه 85 gus ۱0۱۱207 __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101033680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1300067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20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“!CNDENAAUTO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1300929380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000720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1300061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129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_ ICN 160108088 DENA 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1700019080 1KO0843780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1300044 1300060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4 4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23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NBCM DENA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1K0.1403980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41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1300426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O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41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724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1611 207 8120 0 0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=Ss«16~—S—s«K01641180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1300063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0.0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25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۰ ۰ دستی ICN TARA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151288780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19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1300070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19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26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NBCM 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۰ .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1300432.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9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27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MFD 206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YG20238382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1300509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9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MFD RANA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1K00473280 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1"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1300504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[30 29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ut شیشه جاو بالابر al جلو نیسان چپ سور|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248102450011 101626808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2 0 0 13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. 1300349 1300033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. 3 0 .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0 2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31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80 206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\YG20240257|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16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1300437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16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  <w:tr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32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BCM 207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|IKOO750380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|. 3 _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| 1300421 0.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و |].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2 0</w:t>
            </w:r>
          </w:p>
        </w:tc>
        <w:tc>
          <w:tcPr>
            <w:tcW w:type="dxa" w:w="1133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</w:tr>
    </w:tbl>
    <w:p/>
    <w:p>
      <w:pPr>
        <w:bidi w:val="1"/>
        <w:jc w:val="right"/>
      </w:pPr>
      <w:r>
        <w:rPr>
          <w:rFonts w:ascii="Calibri" w:hAnsi="Calibri" w:cs="Calibri" w:eastAsia="Calibri"/>
          <w:b/>
          <w:color w:val="1F3864"/>
          <w:sz w:val="24"/>
          <w:rtl w:val="1"/>
        </w:rPr>
        <w:t>IMG_20260909_094527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457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  <w:t>ee b قطعات rs</w:t>
            </w:r>
          </w:p>
        </w:tc>
        <w:tc>
          <w:tcPr>
            <w:tcW w:type="dxa" w:w="1457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  <w:t>رادیو پخش فراکلون</w:t>
            </w:r>
          </w:p>
        </w:tc>
        <w:tc>
          <w:tcPr>
            <w:tcW w:type="dxa" w:w="1457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457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457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</w:r>
          </w:p>
        </w:tc>
        <w:tc>
          <w:tcPr>
            <w:tcW w:type="dxa" w:w="1457"/>
            <w:shd w:val="clear" w:fill="DCE6F1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/>
                <w:color w:val="1F3864"/>
                <w:sz w:val="21"/>
                <w:rtl w:val="1"/>
              </w:rPr>
              <w:t>—</w:t>
            </w:r>
          </w:p>
        </w:tc>
      </w:tr>
      <w:tr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ردیف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نام قطعه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شماره فنی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تعداد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کد YE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تعداد سالم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تعداد معیوب</w:t>
            </w:r>
          </w:p>
        </w:tc>
      </w:tr>
      <w:tr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1.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ee)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57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1340721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</w:t>
            </w:r>
          </w:p>
        </w:tc>
      </w:tr>
      <w:tr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DECKLESS AUDIO 206-2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5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1150804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و _</w:t>
            </w:r>
          </w:p>
        </w:tc>
      </w:tr>
      <w:tr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3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هد یونیت مالی مدیا کوئیک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2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1300512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7 2</w:t>
            </w:r>
          </w:p>
        </w:tc>
      </w:tr>
      <w:tr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4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نمایشکر Mle مدیا کوئیک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1300521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</w:t>
            </w:r>
          </w:p>
        </w:tc>
      </w:tr>
      <w:tr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&gt;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LS نمایشگر مولی مدیا اطلس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5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1142102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0</w:t>
            </w:r>
          </w:p>
        </w:tc>
        <w:tc>
          <w:tcPr>
            <w:tcW w:type="dxa" w:w="1457"/>
          </w:tcPr>
          <w:p>
            <w:pPr>
              <w:bidi w:val="1"/>
              <w:jc w:val="right"/>
            </w:pPr>
            <w:r/>
            <w:r>
              <w:rPr>
                <w:rFonts w:ascii="Calibri" w:hAnsi="Calibri" w:cs="Calibri" w:eastAsia="Calibri"/>
                <w:b w:val="0"/>
                <w:sz w:val="21"/>
                <w:rtl w:val="1"/>
              </w:rPr>
              <w:t>5</w:t>
            </w:r>
          </w:p>
        </w:tc>
      </w:tr>
    </w:tbl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