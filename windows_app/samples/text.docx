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Calibri" w:hAnsi="Calibri" w:cs="Calibri" w:eastAsia="Calibri"/>
          <w:b/>
          <w:color w:val="1F3864"/>
          <w:sz w:val="24"/>
          <w:rtl w:val="1"/>
        </w:rPr>
        <w:t>IMG_20260914_125756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Gu&gt;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a! at yA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Co DOCK? by poy Co Awd AA fe?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a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UM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li erg Jorn, بر دح با ضا رفاست رار و (—)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a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Coan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دار OG Coc feo! هی و — bc) &gt;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VE برش Tel هر Ls Oy are بر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cyl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Dy li hep, Oey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شلی ت (ple &amp; بسا مب دازم JA¢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بخ ۹ کت #ک تس :سس صه سح رت &lt;&lt; _—— سح سس ی کت =r سح ۳۳۳۷ &lt;&lt; ee اس a رصم سس A را 22 SS _ | مرحم ابر ار طر cc! تورسب Lu رل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== eee سح یبا شم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را کر جر بر ye he هنرز رزوی رل رسمه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a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NO AS A hfe 03 of 22 مرکرلیر oF با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a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سبل se انای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ی ر) س) برم ق سم رل سمای سرعرر ی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سم هو 2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CeZ Fas درس p&lt; ر اعث) رور فلا ل م۸ روما be, ,یل IY</w:t>
      </w:r>
    </w:p>
    <w:p>
      <w:pPr>
        <w:bidi w:val="1"/>
        <w:spacing w:after="80"/>
        <w:jc w:val="right"/>
      </w:pPr>
      <w:r>
        <w:rPr>
          <w:rFonts w:ascii="Calibri" w:hAnsi="Calibri" w:cs="Calibri" w:eastAsia="Calibri"/>
          <w:b w:val="0"/>
          <w:sz w:val="22"/>
          <w:rtl w:val="1"/>
        </w:rPr>
        <w:t>ر GUE, الیرم Cet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